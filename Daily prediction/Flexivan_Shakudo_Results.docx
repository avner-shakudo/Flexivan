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/Users/avner/flexivan/Daily prediction/DATA/Prediction Results for CHS Return Loc</w:t>
      </w:r>
    </w:p>
    <w:p>
      <w:pPr>
        <w:pStyle w:val="Heading2"/>
      </w:pPr>
      <w:r>
        <w:t>Results for Latest_Test_2025-09-28.csv</w:t>
      </w:r>
    </w:p>
    <w:p>
      <w:pPr>
        <w:pStyle w:val="Heading2"/>
      </w:pPr>
      <w:r>
        <w:t>Results for Latest_Test_2025-07-05.csv</w:t>
      </w:r>
    </w:p>
    <w:p>
      <w:pPr>
        <w:pStyle w:val="Heading2"/>
      </w:pPr>
      <w:r>
        <w:t>Results for Latest_Test_2025-07-11.csv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